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定积分求导方法讲义</w:t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考研高等数学 · 变上限积分求导专项</w:t>
      </w:r>
    </w:p>
    <w:p>
      <w:pPr>
        <w:pStyle w:val="Heading1"/>
        <w:keepNext/>
        <w:spacing w:before="200" w:after="10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一、变上限积分求导（基本公式）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（一）变上限积分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设 f(x) 连续，F(x)=∫ₐˣ f(t)dt，则对上限 x 求导时，直接把上限代入被积函数、换掉积分变量 t，下限为常数其导数为 0。</w:t>
      </w:r>
    </w:p>
    <w:p>
      <w:pPr>
        <w:spacing w:after="80" w:line="360" w:lineRule="auto"/>
        <w:ind w:firstLine="0"/>
        <w:jc w:val="center"/>
      </w:pPr>
      <m:oMath>
        <m:r>
          <m:t>F'(x)=</m:t>
        </m:r>
        <m:r>
          <m:t>f(x)</m:t>
        </m:r>
      </m:oMath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（二）变下限积分</w:t>
      </w:r>
    </w:p>
    <w:p>
      <w:pPr>
        <w:spacing w:after="80" w:line="360" w:lineRule="auto"/>
        <w:ind w:firstLine="0"/>
        <w:jc w:val="center"/>
      </w:pPr>
      <m:oMath>
        <m:r>
          <m:t>F(x)=</m:t>
        </m:r>
        <m:nary>
          <m:naryPr>
            <m:chr m:val="∫"/>
            <m:limLoc m:val="subSup"/>
          </m:naryPr>
          <m:sub>
            <m:r>
              <m:t>x</m:t>
            </m:r>
          </m:sub>
          <m:sup>
            <m:r>
              <m:t>b</m:t>
            </m:r>
          </m:sup>
          <m:e>
            <m:r>
              <m:t>f(t)</m:t>
            </m:r>
            <m:r>
              <m:t>dt</m:t>
            </m:r>
          </m:e>
        </m:nary>
        <m:r>
          <m:t>=−</m:t>
        </m:r>
        <m:nary>
          <m:naryPr>
            <m:chr m:val="∫"/>
            <m:limLoc m:val="subSup"/>
          </m:naryPr>
          <m:sub>
            <m:r>
              <m:t>b</m:t>
            </m:r>
          </m:sub>
          <m:sup>
            <m:r>
              <m:t>x</m:t>
            </m:r>
          </m:sup>
          <m:e>
            <m:r>
              <m:t>f(t)</m:t>
            </m:r>
            <m:r>
              <m:t>dt</m:t>
            </m:r>
          </m:e>
        </m:nary>
      </m:oMath>
    </w:p>
    <w:p>
      <w:pPr>
        <w:spacing w:after="80" w:line="360" w:lineRule="auto"/>
        <w:ind w:firstLine="0"/>
        <w:jc w:val="center"/>
      </w:pPr>
      <m:oMath>
        <m:r>
          <m:t>F'(x)=−</m:t>
        </m:r>
        <m:r>
          <m:t>f(x)</m:t>
        </m:r>
      </m:oMath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（三）上下限均为函数（莱布尼茨公式）</w:t>
      </w:r>
    </w:p>
    <w:p>
      <w:pPr>
        <w:spacing w:after="80" w:line="360" w:lineRule="auto"/>
        <w:ind w:firstLine="0"/>
        <w:jc w:val="center"/>
      </w:pPr>
      <m:oMath>
        <m:r>
          <m:t>F(x)=</m:t>
        </m:r>
        <m:nary>
          <m:naryPr>
            <m:chr m:val="∫"/>
            <m:limLoc m:val="subSup"/>
          </m:naryPr>
          <m:sub>
            <m:r>
              <m:t>φ(x)</m:t>
            </m:r>
          </m:sub>
          <m:sup>
            <m:r>
              <m:t>ψ(x)</m:t>
            </m:r>
          </m:sup>
          <m:e>
            <m:r>
              <m:t>f(t)</m:t>
            </m:r>
            <m:r>
              <m:t>dt</m:t>
            </m:r>
          </m:e>
        </m:nary>
      </m:oMath>
    </w:p>
    <w:p>
      <w:pPr>
        <w:spacing w:after="80" w:line="360" w:lineRule="auto"/>
        <w:ind w:firstLine="0"/>
        <w:jc w:val="center"/>
      </w:pPr>
      <m:oMath>
        <m:r>
          <m:t>F'(x)=</m:t>
        </m:r>
        <m:r>
          <m:t>f(ψ(x))·ψ'(x)−</m:t>
        </m:r>
        <m:r>
          <m:t>f(φ(x))·φ'(x)</m:t>
        </m:r>
      </m:oMath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口诀：上限代进去乘上限的导数，减去下限代进去乘下限的导数。前提：f 连续，ψ(x)、φ(x) 可导。</w:t>
      </w:r>
    </w:p>
    <w:p>
      <w:pPr>
        <w:pStyle w:val="Heading1"/>
        <w:keepNext/>
        <w:spacing w:before="200" w:after="10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二、被积函数中含有 x 的处理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x 是求导变量，t 是积分变量。积分时把 x 看作常数，但求导前必须把 x 移出积分号外，否则不能直接套用莱布尼茨公式。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（一）可拆分提出 x（配乘积求导）</w:t>
      </w:r>
    </w:p>
    <w:p>
      <w:pPr>
        <w:spacing w:after="80" w:line="360" w:lineRule="auto"/>
        <w:ind w:firstLine="0"/>
        <w:jc w:val="center"/>
      </w:pPr>
      <m:oMath>
        <m:r>
          <m:t>F(x)=</m:t>
        </m:r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x</m:t>
            </m:r>
            <m:r>
              <m:t>f(t)</m:t>
            </m:r>
            <m:r>
              <m:t>dt</m:t>
            </m:r>
          </m:e>
        </m:nary>
      </m:oMath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被积式中 x 与积分变量 t 无关，可提出积分号外：</w:t>
      </w:r>
    </w:p>
    <w:p>
      <w:pPr>
        <w:spacing w:after="80" w:line="360" w:lineRule="auto"/>
        <w:ind w:firstLine="0"/>
        <w:jc w:val="center"/>
      </w:pPr>
      <m:oMath>
        <m:r>
          <m:t>F(x)=</m:t>
        </m:r>
        <m:r>
          <m:t>x</m:t>
        </m:r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f(t)</m:t>
            </m:r>
            <m:r>
              <m:t>dt</m:t>
            </m:r>
          </m:e>
        </m:nary>
      </m:oMath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再用乘积求导法则：</w:t>
      </w:r>
    </w:p>
    <w:p>
      <w:pPr>
        <w:spacing w:after="80" w:line="360" w:lineRule="auto"/>
        <w:ind w:firstLine="0"/>
        <w:jc w:val="center"/>
      </w:pPr>
      <m:oMath>
        <m:r>
          <m:t>F'(x)=</m:t>
        </m:r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f(t)</m:t>
            </m:r>
            <m:r>
              <m:t>dt</m:t>
            </m:r>
          </m:e>
        </m:nary>
        <m:r>
          <m:t>+</m:t>
        </m:r>
        <m:r>
          <m:t>x</m:t>
        </m:r>
        <m:r>
          <m:t>f(x)</m:t>
        </m:r>
      </m:oMath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（二）含 f(x−t) 的换元</w:t>
      </w:r>
    </w:p>
    <w:p>
      <w:pPr>
        <w:spacing w:after="80" w:line="360" w:lineRule="auto"/>
        <w:ind w:firstLine="0"/>
        <w:jc w:val="center"/>
      </w:pPr>
      <m:oMath>
        <m:r>
          <m:t>F(x)=</m:t>
        </m:r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f(x−t)</m:t>
            </m:r>
            <m:r>
              <m:t>dt</m:t>
            </m:r>
          </m:e>
        </m:nary>
      </m:oMath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令 u=x−t，则 t=0 时 u=x，t=x 时 u=0，dt=−du，于是：</w:t>
      </w:r>
    </w:p>
    <w:p>
      <w:pPr>
        <w:spacing w:after="80" w:line="360" w:lineRule="auto"/>
        <w:ind w:firstLine="0"/>
        <w:jc w:val="center"/>
      </w:pPr>
      <m:oMath>
        <m:r>
          <m:t>F(x)=</m:t>
        </m:r>
        <m:nary>
          <m:naryPr>
            <m:chr m:val="∫"/>
            <m:limLoc m:val="subSup"/>
          </m:naryPr>
          <m:sub>
            <m:r>
              <m:t>x</m:t>
            </m:r>
          </m:sub>
          <m:sup>
            <m:r>
              <m:t>0</m:t>
            </m:r>
          </m:sup>
          <m:e>
            <m:r>
              <m:t>f(u)</m:t>
            </m:r>
            <m:r>
              <m:t>(−du)</m:t>
            </m:r>
          </m:e>
        </m:nary>
        <m:r>
          <m:t>=</m:t>
        </m:r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f(u)</m:t>
            </m:r>
            <m:r>
              <m:t>du</m:t>
            </m:r>
          </m:e>
        </m:nary>
      </m:oMath>
    </w:p>
    <w:p>
      <w:pPr>
        <w:spacing w:after="80" w:line="360" w:lineRule="auto"/>
        <w:ind w:firstLine="0"/>
        <w:jc w:val="center"/>
      </w:pPr>
      <m:oMath>
        <m:r>
          <m:t>F'(x)=</m:t>
        </m:r>
        <m:r>
          <m:t>f(x)</m:t>
        </m:r>
      </m:oMath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（三）核心原则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只要被积表达式里混有 x，一定要换元或提出来，保证积分号内部只有积分变量 t（或 u），不含求导变量 x，才能使用莱布尼茨公式。</w:t>
      </w:r>
    </w:p>
    <w:p>
      <w:pPr>
        <w:pStyle w:val="Heading1"/>
        <w:keepNext/>
        <w:spacing w:before="200" w:after="10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三、典型例题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【例题 1】</w:t>
            </w:r>
          </w:p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求下列函数的导数：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F(x)=</m:t>
              </m:r>
              <m:nary>
                <m:naryPr>
                  <m:chr m:val="∫"/>
                  <m:limLoc m:val="subSup"/>
                </m:naryPr>
                <m:sub>
                  <m:r>
                    <m:t>1</m:t>
                  </m:r>
                </m:sub>
                <m:sup>
                  <m:r>
                    <m:t>x²</m:t>
                  </m:r>
                </m:sup>
                <m:e>
                  <m:r>
                    <m:t>sin</m:t>
                  </m:r>
                  <m:r>
                    <m:t xml:space="preserve"> t</m:t>
                  </m:r>
                  <m:r>
                    <m:t>dt</m:t>
                  </m:r>
                </m:e>
              </m:nary>
            </m:oMath>
          </w:p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上限 ψ(x)=x²，ψ'(x)=2x，下限为常数。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F'(x)=sin</m:t>
              </m:r>
              <m:r>
                <m:t>(x²)·2x=2x·sin</m:t>
              </m:r>
              <m:r>
                <m:t xml:space="preserve"> x²</m:t>
              </m:r>
            </m:oMath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【例题 2】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F(x)=</m:t>
              </m:r>
              <m:nary>
                <m:naryPr>
                  <m:chr m:val="∫"/>
                  <m:limLoc m:val="subSup"/>
                </m:naryPr>
                <m:sub>
                  <m:r>
                    <m:t>x</m:t>
                  </m:r>
                </m:sub>
                <m:sup>
                  <m:r>
                    <m:t>x²</m:t>
                  </m:r>
                </m:sup>
                <m:e>
                  <m:r>
                    <m:t>eᵗ</m:t>
                  </m:r>
                  <m:r>
                    <m:t>dt</m:t>
                  </m:r>
                </m:e>
              </m:nary>
            </m:oMath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F'(x)=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  <m:r>
                <m:t>·(x²)'−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·(x)'=</m:t>
              </m:r>
              <m:r>
                <m:t>2x·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  <m: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【例题 3】（坑题：x 在被积函数中）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F(x)=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x²</m:t>
                  </m:r>
                </m:sup>
                <m:e>
                  <m:r>
                    <m:t>(x²−t)</m:t>
                  </m:r>
                  <m:r>
                    <m:t>cos</m:t>
                  </m:r>
                  <m:r>
                    <m:t xml:space="preserve"> t</m:t>
                  </m:r>
                  <m:r>
                    <m:t>dt</m:t>
                  </m:r>
                </m:e>
              </m:nary>
            </m:oMath>
          </w:p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先将 x 拆分提出，再逐项求导：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F(x)=</m:t>
              </m:r>
              <m:r>
                <m:t>x²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x²</m:t>
                  </m:r>
                </m:sup>
                <m:e>
                  <m:r>
                    <m:t>cos</m:t>
                  </m:r>
                  <m:r>
                    <m:t xml:space="preserve"> t</m:t>
                  </m:r>
                  <m:r>
                    <m:t>dt</m:t>
                  </m:r>
                </m:e>
              </m:nary>
              <m:r>
                <m:t>−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x²</m:t>
                  </m:r>
                </m:sup>
                <m:e>
                  <m:r>
                    <m:t>t·cos</m:t>
                  </m:r>
                  <m:r>
                    <m:t xml:space="preserve"> t</m:t>
                  </m:r>
                  <m:r>
                    <m:t>dt</m:t>
                  </m:r>
                </m:e>
              </m:nary>
            </m:oMath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F'(x)=</m:t>
              </m:r>
              <m:r>
                <m:t>2x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x²</m:t>
                  </m:r>
                </m:sup>
                <m:e>
                  <m:r>
                    <m:t>cos</m:t>
                  </m:r>
                  <m:r>
                    <m:t xml:space="preserve"> t</m:t>
                  </m:r>
                  <m:r>
                    <m:t>dt</m:t>
                  </m:r>
                </m:e>
              </m:nary>
              <m:r>
                <m:t>+x²·cos(x²)·2x−[x²·cos(x²)·2x]=</m:t>
              </m:r>
              <m:r>
                <m:t>2x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x²</m:t>
                  </m:r>
                </m:sup>
                <m:e>
                  <m:r>
                    <m:t>cos</m:t>
                  </m:r>
                  <m:r>
                    <m:t xml:space="preserve"> t</m:t>
                  </m:r>
                  <m:r>
                    <m:t>dt</m:t>
                  </m:r>
                </m:e>
              </m:nary>
            </m:oMath>
          </w:p>
        </w:tc>
      </w:tr>
    </w:tbl>
    <w:p>
      <w:pPr>
        <w:pStyle w:val="Heading1"/>
        <w:keepNext/>
        <w:spacing w:before="200" w:after="10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四、易错点总结</w:t>
      </w:r>
    </w:p>
    <w:p>
      <w:pPr>
        <w:pStyle w:val="ListBullet"/>
        <w:spacing w:after="60" w:line="360" w:lineRule="auto"/>
        <w:ind w:firstLine="0" w:left="3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区分积分变量 t（哑变量）与求导变量 x：二者相互独立。</w:t>
      </w:r>
    </w:p>
    <w:p>
      <w:pPr>
        <w:pStyle w:val="ListBullet"/>
        <w:spacing w:after="60" w:line="360" w:lineRule="auto"/>
        <w:ind w:firstLine="0" w:left="3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莱布尼茨公式只适用于被积函数不含 x 的情形。</w:t>
      </w:r>
    </w:p>
    <w:p>
      <w:pPr>
        <w:pStyle w:val="ListBullet"/>
        <w:spacing w:after="60" w:line="360" w:lineRule="auto"/>
        <w:ind w:firstLine="0" w:left="3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不要忘记乘上限/下限函数的导数（链式法则），这是最常见的丢分点。</w:t>
      </w:r>
    </w:p>
    <w:p>
      <w:pPr>
        <w:pStyle w:val="ListBullet"/>
        <w:spacing w:after="60" w:line="360" w:lineRule="auto"/>
        <w:ind w:firstLine="0" w:left="3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下限是函数时，该项前为负号。</w:t>
      </w:r>
    </w:p>
    <w:p>
      <w:pPr>
        <w:pStyle w:val="ListBullet"/>
        <w:spacing w:after="60" w:line="360" w:lineRule="auto"/>
        <w:ind w:firstLine="0" w:left="3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若被积函数不连续，不能直接求导（变上限积分可导的前提是被积函数连续）。</w:t>
      </w:r>
    </w:p>
    <w:p>
      <w:pPr>
        <w:pStyle w:val="Heading1"/>
        <w:keepNext/>
        <w:spacing w:before="200" w:after="10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五、拓展：变上限积分求极限（与洛必达结合）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遇到 0/0 或 ∞/∞ 型，且分子（分母）是变限积分时，直接用洛必达法则，对分子分母分别求导。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【例题 4】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lim</m:t>
              </m:r>
              <m:r>
                <m:t xml:space="preserve">  x→0  </m:t>
              </m:r>
              <m:f>
                <m:num>
                  <m:nary>
                    <m:naryPr>
                      <m:chr m:val="∫"/>
                      <m:limLoc m:val="subSup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sin</m:t>
                      </m:r>
                      <m:r>
                        <m:t xml:space="preserve"> t²</m:t>
                      </m:r>
                      <m:r>
                        <m:t>dt</m:t>
                      </m:r>
                    </m:e>
                  </m:nary>
                </m:num>
                <m:den>
                  <m:r>
                    <m:t>x³</m:t>
                  </m:r>
                </m:den>
              </m:f>
            </m:oMath>
          </w:p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0/0 型，洛必达法则：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lim</m:t>
              </m:r>
              <m:r>
                <m:t xml:space="preserve">  x→0  </m:t>
              </m:r>
              <m:f>
                <m:num>
                  <m:r>
                    <m:t>sin</m:t>
                  </m:r>
                  <m:r>
                    <m:t xml:space="preserve"> x²</m:t>
                  </m:r>
                </m:num>
                <m:den>
                  <m:r>
                    <m:t>3x²</m:t>
                  </m:r>
                </m:den>
              </m:f>
              <m:r>
                <m:t>=</m:t>
              </m:r>
              <m:r>
                <m:t>lim</m:t>
              </m:r>
              <m:r>
                <m:t xml:space="preserve">  x→0  </m:t>
              </m:r>
              <m:f>
                <m:num>
                  <m:r>
                    <m:t>x²</m:t>
                  </m:r>
                </m:num>
                <m:den>
                  <m:r>
                    <m:t>3x²</m:t>
                  </m:r>
                </m:den>
              </m:f>
              <m:r>
                <m:t>=</m:t>
              </m:r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</w:tbl>
    <w:p>
      <w:pPr>
        <w:pStyle w:val="Heading1"/>
        <w:keepNext/>
        <w:spacing w:before="200" w:after="100" w:line="360" w:lineRule="auto"/>
        <w:ind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六、自测题（选择题 3 道 + 大题 1 道）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【自测 1 · 选择题】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设 F(x)=</m:t>
              </m:r>
              <m:nary>
                <m:naryPr>
                  <m:chr m:val="∫"/>
                  <m:limLoc m:val="subSup"/>
                </m:naryPr>
                <m:sub>
                  <m:r>
                    <m:t>1</m:t>
                  </m:r>
                </m:sub>
                <m:sup>
                  <m:r>
                    <m:t>x²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t²</m:t>
                      </m:r>
                    </m:sup>
                  </m:sSup>
                  <m:r>
                    <m:t>dt</m:t>
                  </m:r>
                </m:e>
              </m:nary>
              <m:r>
                <m:t>，则 F'(x) 等于（ ）</m:t>
              </m:r>
            </m:oMath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 xml:space="preserve">A. </m:t>
              </m:r>
              <m:sSup>
                <m:e>
                  <m:r>
                    <m:t>e</m:t>
                  </m:r>
                </m:e>
                <m:sup>
                  <m:r>
                    <m:t>x⁴</m:t>
                  </m:r>
                </m:sup>
              </m:sSup>
              <m:r>
                <m:t xml:space="preserve">   B. 2x·</m:t>
              </m:r>
              <m:sSup>
                <m:e>
                  <m:r>
                    <m:t>e</m:t>
                  </m:r>
                </m:e>
                <m:sup>
                  <m:r>
                    <m:t>x⁴</m:t>
                  </m:r>
                </m:sup>
              </m:sSup>
              <m:r>
                <m:t xml:space="preserve">   C. 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  <m:r>
                <m:t xml:space="preserve">   D. 2x·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</m:oMath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【答案与解析 1】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答案：B。</m:t>
              </m:r>
              <m:r>
                <m:t>F'(x)=</m:t>
              </m:r>
              <m:sSup>
                <m:e>
                  <m:r>
                    <m:t>e</m:t>
                  </m:r>
                </m:e>
                <m:sup>
                  <m:r>
                    <m:t>x⁴</m:t>
                  </m:r>
                </m:sup>
              </m:sSup>
              <m:r>
                <m:t>·2x=</m:t>
              </m:r>
              <m:r>
                <m:t>2x·</m:t>
              </m:r>
              <m:sSup>
                <m:e>
                  <m:r>
                    <m:t>e</m:t>
                  </m:r>
                </m:e>
                <m:sup>
                  <m:r>
                    <m:t>x⁴</m:t>
                  </m:r>
                </m:sup>
              </m:sSup>
            </m:oMath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【自测 2 · 选择题】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设 F(x)=</m:t>
              </m:r>
              <m:nary>
                <m:naryPr>
                  <m:chr m:val="∫"/>
                  <m:limLoc m:val="subSup"/>
                </m:naryPr>
                <m:sub>
                  <m:r>
                    <m:t>x</m:t>
                  </m:r>
                </m:sub>
                <m:sup>
                  <m:r>
                    <m:t>x²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dt</m:t>
                  </m:r>
                </m:e>
              </m:nary>
              <m:r>
                <m:t>，则 F'(x) 等于（ ）</m:t>
              </m:r>
            </m:oMath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A. 2x·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  <m: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 xml:space="preserve">   B. 2x·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 xml:space="preserve">   C. 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  <m: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 xml:space="preserve">   D. 2x·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</m:oMath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【答案与解析 2】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答案：A。</m:t>
              </m:r>
              <m:r>
                <m:t>F'(x)=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  <m:r>
                <m:t>·2x−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·1=</m:t>
              </m:r>
              <m:r>
                <m:t>2x·</m:t>
              </m:r>
              <m:sSup>
                <m:e>
                  <m:r>
                    <m:t>e</m:t>
                  </m:r>
                </m:e>
                <m:sup>
                  <m:r>
                    <m:t>x²</m:t>
                  </m:r>
                </m:sup>
              </m:sSup>
              <m: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【自测 3 · 选择题】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设 f 连续，F(x)=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(x−t)·f(t)</m:t>
                  </m:r>
                  <m:r>
                    <m:t>dt</m:t>
                  </m:r>
                </m:e>
              </m:nary>
              <m:r>
                <m:t>，则 F'(x) 等于（ ）</m:t>
              </m:r>
            </m:oMath>
          </w:p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A. ∫₀ˣ f(t)dt   B. x·f(x)   C. f(x)   D. ∫₀ˣ f(t)dt + x·f(x)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【答案与解析 3】</w:t>
            </w:r>
          </w:p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拆分为 x·∫₀ˣ f(t)dt − ∫₀ˣ t·f(t)dt，逐项求导：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F'(x)=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f(t)</m:t>
                  </m:r>
                  <m:r>
                    <m:t>dt</m:t>
                  </m:r>
                </m:e>
              </m:nary>
              <m:r>
                <m:t>+x·f(x)−x·f(x)=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f(t)</m:t>
                  </m:r>
                  <m:r>
                    <m:t>dt</m:t>
                  </m:r>
                </m:e>
              </m:nary>
            </m:oMath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答案：A。</m:t>
              </m:r>
            </m:oMath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color="4A90D9"/>
              <w:left w:val="single" w:sz="4" w:color="4A90D9"/>
              <w:bottom w:val="single" w:sz="4" w:color="4A90D9"/>
              <w:right w:val="single" w:sz="4" w:color="4A90D9"/>
            </w:tcBorders>
            <w:shd w:val="clear" w:color="auto" w:fill="F0F5F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4"/>
              </w:rPr>
              <w:t>【自测 4 · 计算题（综合换元 + 求导）】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设 F(x)=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x−t</m:t>
                      </m:r>
                    </m:sup>
                  </m:sSup>
                  <m:r>
                    <m:t>dt</m:t>
                  </m:r>
                </m:e>
              </m:nary>
              <m:r>
                <m:t>，求 F'(x)。</m:t>
              </m:r>
            </m:oMath>
          </w:p>
          <w:p>
            <w:pPr>
              <w:spacing w:after="80" w:line="36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解：被积函数含 x，先换元。令 u=x−t，则 t=0 时 u=x，t=x 时 u=0，dt=−du：</w:t>
            </w:r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F(x)=</m:t>
              </m:r>
              <m:nary>
                <m:naryPr>
                  <m:chr m:val="∫"/>
                  <m:limLoc m:val="subSup"/>
                </m:naryPr>
                <m:sub>
                  <m:r>
                    <m:t>x</m:t>
                  </m:r>
                </m:sub>
                <m:sup>
                  <m:r>
                    <m:t>0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u</m:t>
                      </m:r>
                    </m:sup>
                  </m:sSup>
                  <m:r>
                    <m:t>(−du)</m:t>
                  </m:r>
                </m:e>
              </m:nary>
              <m:r>
                <m:t>=</m:t>
              </m:r>
              <m:nary>
                <m:naryPr>
                  <m:chr m:val="∫"/>
                  <m:limLoc m:val="subSup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u</m:t>
                      </m:r>
                    </m:sup>
                  </m:sSup>
                  <m:r>
                    <m:t>du</m:t>
                  </m:r>
                </m:e>
              </m:nary>
              <m: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−1</m:t>
              </m:r>
            </m:oMath>
          </w:p>
          <w:p>
            <w:pPr>
              <w:spacing w:after="80" w:line="360" w:lineRule="auto"/>
              <w:ind w:firstLine="0"/>
              <w:jc w:val="center"/>
            </w:pPr>
            <m:oMath>
              <m:r>
                <m:t>故 F'(x)=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。</m:t>
              </m:r>
            </m:oMath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18"/>
      </w:rPr>
      <w:instrText xml:space="preserve">PAGE</w:instrText>
    </w:r>
    <w:r>
      <w:rPr>
        <w:rFonts w:ascii="Times New Roman" w:hAnsi="Times New Roman" w:eastAsia="宋体"/>
        <w:b w:val="0"/>
        <w:i w:val="0"/>
        <w:color w:val="00000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